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 Questions</w:t>
      </w:r>
    </w:p>
    <w:p>
      <w:r>
        <w:t>What is blockchain? A distributed ledger technology that records transactions across multiple computers</w:t>
      </w:r>
    </w:p>
    <w:p>
      <w:r>
        <w:t>What does decentralization mean in blockchain? No single entity controls the entire network</w:t>
      </w:r>
    </w:p>
    <w:p>
      <w:r>
        <w:t>What is a block in blockchain? A container that stores transaction data with a timestamp and hash</w:t>
      </w:r>
    </w:p>
    <w:p>
      <w:r>
        <w:t>What is a hash in blockchain? A unique cryptographic fingerprint of data</w:t>
      </w:r>
    </w:p>
    <w:p>
      <w:r>
        <w:t>What is mining in blockchain? The process of validating transactions and adding new blocks to the chain</w:t>
      </w:r>
    </w:p>
    <w:p>
      <w:r>
        <w:t>What is a cryptocurrency? A digital currency that uses cryptography for security</w:t>
      </w:r>
    </w:p>
    <w:p>
      <w:r>
        <w:t>What is Bitcoin? The first decentralized cryptocurrency created in 2009</w:t>
      </w:r>
    </w:p>
    <w:p>
      <w:r>
        <w:t>What is Ethereum? A blockchain platform that supports smart contracts</w:t>
      </w:r>
    </w:p>
    <w:p>
      <w:r>
        <w:t>What is a smart contract? Self-executing code that runs on the blockchain</w:t>
      </w:r>
    </w:p>
    <w:p>
      <w:r>
        <w:t>What is consensus in blockchain? Agreement among network nodes on the validity of transactions</w:t>
      </w:r>
    </w:p>
    <w:p>
      <w:r>
        <w:t>What is Proof of Work? A consensus mechanism that requires computational work to validate blocks</w:t>
      </w:r>
    </w:p>
    <w:p>
      <w:r>
        <w:t>What is Proof of Stake? A consensus mechanism based on holding cryptocurrency</w:t>
      </w:r>
    </w:p>
    <w:p>
      <w:r>
        <w:t>What is a node in blockchain? A computer that maintains a copy of the blockchain</w:t>
      </w:r>
    </w:p>
    <w:p>
      <w:r>
        <w:t>What is a private key? A secret code used to access and control cryptocurrency</w:t>
      </w:r>
    </w:p>
    <w:p>
      <w:r>
        <w:t>What is a public key? An address that others can use to send you cryptocurrency</w:t>
      </w:r>
    </w:p>
    <w:p>
      <w:r>
        <w:t>What is a wallet in blockchain? Software that stores private and public keys</w:t>
      </w:r>
    </w:p>
    <w:p>
      <w:r>
        <w:t>What is a transaction fee? A small payment to miners for processing transactions</w:t>
      </w:r>
    </w:p>
    <w:p>
      <w:r>
        <w:t>What is double spending? Spending the same cryptocurrency twice</w:t>
      </w:r>
    </w:p>
    <w:p>
      <w:r>
        <w:t>What is immutability in blockchain? Once data is recorded it cannot be altered</w:t>
      </w:r>
    </w:p>
    <w:p>
      <w:r>
        <w:t>What is transparency in blockchain? All transactions are visible to network participants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